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38E" w:rsidRPr="00AB586F" w:rsidRDefault="004F0EDA">
      <w:pPr>
        <w:pStyle w:val="Heading1"/>
        <w:jc w:val="center"/>
        <w:rPr>
          <w:sz w:val="32"/>
          <w:szCs w:val="32"/>
        </w:rPr>
      </w:pPr>
      <w:r w:rsidRPr="00AB586F">
        <w:rPr>
          <w:sz w:val="32"/>
          <w:szCs w:val="32"/>
        </w:rPr>
        <w:t>SHOAIB UL HASSAN</w:t>
      </w:r>
    </w:p>
    <w:p w:rsidR="0072138E" w:rsidRDefault="004F0EDA">
      <w:pPr>
        <w:jc w:val="center"/>
      </w:pPr>
      <w:r>
        <w:t>Data Analysis Specialist | Python Developer | Web Developer | Mobile Application Developer | Creative Writing | SEO Expert</w:t>
      </w:r>
    </w:p>
    <w:p w:rsidR="0072138E" w:rsidRDefault="004F0EDA">
      <w:pPr>
        <w:pStyle w:val="Heading2"/>
      </w:pPr>
      <w:r>
        <w:rPr>
          <w:sz w:val="28"/>
        </w:rPr>
        <w:t>PROFESSIONAL SUMMARY</w:t>
      </w:r>
    </w:p>
    <w:p w:rsidR="0072138E" w:rsidRDefault="004F0EDA">
      <w:r>
        <w:t xml:space="preserve">Computer Science student with strong skills in data analysis, Python development, web and </w:t>
      </w:r>
      <w:r>
        <w:t>mobile app</w:t>
      </w:r>
      <w:r w:rsidR="002F06D0">
        <w:t>lication</w:t>
      </w:r>
      <w:bookmarkStart w:id="0" w:name="_GoBack"/>
      <w:bookmarkEnd w:id="0"/>
      <w:r>
        <w:t xml:space="preserve"> development, SEO, and content creation. Passionate about solving problems, building impactful projects, and delivering quality solutions through continuous learning and innovation.</w:t>
      </w:r>
    </w:p>
    <w:p w:rsidR="0072138E" w:rsidRDefault="004F0EDA">
      <w:pPr>
        <w:pStyle w:val="Heading2"/>
      </w:pPr>
      <w:r>
        <w:rPr>
          <w:sz w:val="28"/>
        </w:rPr>
        <w:t>EDUCATION</w:t>
      </w:r>
    </w:p>
    <w:p w:rsidR="0072138E" w:rsidRDefault="004F0EDA">
      <w:r>
        <w:t>Bachelor of Science in Computer Science</w:t>
      </w:r>
      <w:r>
        <w:br/>
        <w:t xml:space="preserve">Continue 2023 </w:t>
      </w:r>
      <w:r>
        <w:t>– 2027</w:t>
      </w:r>
    </w:p>
    <w:p w:rsidR="0072138E" w:rsidRDefault="004F0EDA">
      <w:pPr>
        <w:pStyle w:val="Heading2"/>
      </w:pPr>
      <w:r>
        <w:rPr>
          <w:sz w:val="28"/>
        </w:rPr>
        <w:t>TECHNICAL SKILLS</w:t>
      </w:r>
    </w:p>
    <w:p w:rsidR="0072138E" w:rsidRDefault="004F0EDA">
      <w:r>
        <w:t>• Python Programming</w:t>
      </w:r>
      <w:r>
        <w:br/>
        <w:t>• Data Analysis</w:t>
      </w:r>
      <w:r>
        <w:br/>
        <w:t>• HTML5 &amp; CSS3</w:t>
      </w:r>
      <w:r>
        <w:br/>
        <w:t>• JavaScript</w:t>
      </w:r>
      <w:r>
        <w:br/>
        <w:t>• SQL Database</w:t>
      </w:r>
      <w:r>
        <w:br/>
        <w:t>• Web Development</w:t>
      </w:r>
      <w:r>
        <w:br/>
        <w:t>• Mobile Application Development</w:t>
      </w:r>
      <w:r>
        <w:br/>
        <w:t>• AI Prompt Engineering</w:t>
      </w:r>
      <w:r>
        <w:br/>
        <w:t>• SEO Optimization</w:t>
      </w:r>
      <w:r>
        <w:br/>
        <w:t>• Content Writing &amp; Blogging</w:t>
      </w:r>
      <w:r>
        <w:br/>
        <w:t>• Video Editing</w:t>
      </w:r>
      <w:r>
        <w:br/>
        <w:t>• Problem Sol</w:t>
      </w:r>
      <w:r>
        <w:t>ving</w:t>
      </w:r>
      <w:r>
        <w:br/>
        <w:t>• Good Communication Skills</w:t>
      </w:r>
    </w:p>
    <w:p w:rsidR="0072138E" w:rsidRDefault="004F0EDA">
      <w:pPr>
        <w:pStyle w:val="Heading2"/>
      </w:pPr>
      <w:r>
        <w:rPr>
          <w:sz w:val="28"/>
        </w:rPr>
        <w:t>PROJECTS</w:t>
      </w:r>
    </w:p>
    <w:p w:rsidR="0072138E" w:rsidRDefault="004F0EDA">
      <w:r w:rsidRPr="002F06D0">
        <w:rPr>
          <w:b/>
        </w:rPr>
        <w:t xml:space="preserve">Women Safety </w:t>
      </w:r>
      <w:proofErr w:type="gramStart"/>
      <w:r w:rsidRPr="002F06D0">
        <w:rPr>
          <w:b/>
        </w:rPr>
        <w:t>Application</w:t>
      </w:r>
      <w:r w:rsidR="002F06D0" w:rsidRPr="002F06D0">
        <w:rPr>
          <w:b/>
        </w:rPr>
        <w:t xml:space="preserve"> :</w:t>
      </w:r>
      <w:proofErr w:type="gramEnd"/>
      <w:r>
        <w:br/>
        <w:t>Technologies: Android Studio, Firebase, Java</w:t>
      </w:r>
      <w:r>
        <w:br/>
      </w:r>
      <w:r>
        <w:br/>
        <w:t>Developed a mobile application focused on women’s safety with emergency alert features, real-time location sharing, and a user-friendly interfa</w:t>
      </w:r>
      <w:r>
        <w:t>ce. The app is designed to provide quick help in critical situations and ensure user security.</w:t>
      </w:r>
    </w:p>
    <w:p w:rsidR="0072138E" w:rsidRDefault="004F0EDA">
      <w:pPr>
        <w:pStyle w:val="Heading2"/>
      </w:pPr>
      <w:r>
        <w:rPr>
          <w:sz w:val="28"/>
        </w:rPr>
        <w:t>CERTIFICATIONS</w:t>
      </w:r>
    </w:p>
    <w:p w:rsidR="0072138E" w:rsidRDefault="004F0EDA">
      <w:r>
        <w:t>• Python Certificate</w:t>
      </w:r>
      <w:r>
        <w:br/>
        <w:t>• Data Analysis Course</w:t>
      </w:r>
      <w:r>
        <w:br/>
        <w:t>• Web Development Certificate</w:t>
      </w:r>
    </w:p>
    <w:p w:rsidR="0072138E" w:rsidRDefault="004F0EDA">
      <w:pPr>
        <w:pStyle w:val="Heading2"/>
      </w:pPr>
      <w:r>
        <w:rPr>
          <w:sz w:val="28"/>
        </w:rPr>
        <w:lastRenderedPageBreak/>
        <w:t>INTERESTS &amp; HOBBIES</w:t>
      </w:r>
    </w:p>
    <w:p w:rsidR="0072138E" w:rsidRDefault="004F0EDA">
      <w:r>
        <w:t>• Content Creation</w:t>
      </w:r>
      <w:r>
        <w:br/>
        <w:t>• Blogging</w:t>
      </w:r>
      <w:r>
        <w:br/>
        <w:t>• AI Research</w:t>
      </w:r>
      <w:r>
        <w:br/>
        <w:t>• Creati</w:t>
      </w:r>
      <w:r>
        <w:t>ve Writing</w:t>
      </w:r>
      <w:r>
        <w:br/>
        <w:t>• Learning Emerging Technologies</w:t>
      </w:r>
    </w:p>
    <w:p w:rsidR="0072138E" w:rsidRDefault="004F0EDA">
      <w:pPr>
        <w:pStyle w:val="Heading2"/>
      </w:pPr>
      <w:r>
        <w:rPr>
          <w:sz w:val="28"/>
        </w:rPr>
        <w:t>CONTACT</w:t>
      </w:r>
    </w:p>
    <w:p w:rsidR="0072138E" w:rsidRDefault="004F0EDA">
      <w:r>
        <w:t>Phone: +92 300 8831949</w:t>
      </w:r>
      <w:r>
        <w:br/>
        <w:t>Email: rana502077@gmail.com</w:t>
      </w:r>
      <w:r>
        <w:br/>
        <w:t>LinkedIn: www.linkedin.com/in/shoaib-ul-hassan-79ba06274</w:t>
      </w:r>
      <w:r>
        <w:br/>
        <w:t>Location: Lahore, Pakistan</w:t>
      </w:r>
    </w:p>
    <w:p w:rsidR="0072138E" w:rsidRDefault="004F0EDA">
      <w:pPr>
        <w:pStyle w:val="Heading2"/>
      </w:pPr>
      <w:r>
        <w:rPr>
          <w:sz w:val="28"/>
        </w:rPr>
        <w:t>LANGUAGES</w:t>
      </w:r>
    </w:p>
    <w:p w:rsidR="0072138E" w:rsidRDefault="004F0EDA">
      <w:r>
        <w:t>• English</w:t>
      </w:r>
      <w:r>
        <w:br/>
        <w:t>• Urdu</w:t>
      </w:r>
    </w:p>
    <w:sectPr w:rsidR="007213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6D0"/>
    <w:rsid w:val="00326F90"/>
    <w:rsid w:val="004F0EDA"/>
    <w:rsid w:val="0072138E"/>
    <w:rsid w:val="00AA1D8D"/>
    <w:rsid w:val="00AB58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522AC"/>
  <w14:defaultImageDpi w14:val="300"/>
  <w15:docId w15:val="{5E290A73-CA60-4695-8635-5B0AC6FC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2F75B2-0BF6-49CD-82EA-BC66FCE43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Shehroz ulhassan</cp:lastModifiedBy>
  <cp:revision>2</cp:revision>
  <dcterms:created xsi:type="dcterms:W3CDTF">2013-12-23T23:15:00Z</dcterms:created>
  <dcterms:modified xsi:type="dcterms:W3CDTF">2026-05-24T07:53:00Z</dcterms:modified>
  <cp:category/>
</cp:coreProperties>
</file>